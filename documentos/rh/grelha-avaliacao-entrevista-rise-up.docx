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CEB93" w14:textId="77777777" w:rsidR="002F2637" w:rsidRPr="00E57529" w:rsidRDefault="00000000">
      <w:pPr>
        <w:jc w:val="center"/>
        <w:rPr>
          <w:lang w:val="pt-PT"/>
        </w:rPr>
      </w:pPr>
      <w:r w:rsidRPr="00E57529">
        <w:rPr>
          <w:b/>
          <w:sz w:val="30"/>
          <w:lang w:val="pt-PT"/>
        </w:rPr>
        <w:t xml:space="preserve">Grelha de Avaliação de Candidata(o) – </w:t>
      </w:r>
      <w:proofErr w:type="spellStart"/>
      <w:r w:rsidRPr="00E57529">
        <w:rPr>
          <w:b/>
          <w:sz w:val="30"/>
          <w:lang w:val="pt-PT"/>
        </w:rPr>
        <w:t>Rise</w:t>
      </w:r>
      <w:proofErr w:type="spellEnd"/>
      <w:r w:rsidRPr="00E57529">
        <w:rPr>
          <w:b/>
          <w:sz w:val="30"/>
          <w:lang w:val="pt-PT"/>
        </w:rPr>
        <w:t xml:space="preserve"> </w:t>
      </w:r>
      <w:proofErr w:type="spellStart"/>
      <w:r w:rsidRPr="00E57529">
        <w:rPr>
          <w:b/>
          <w:sz w:val="30"/>
          <w:lang w:val="pt-PT"/>
        </w:rPr>
        <w:t>Up</w:t>
      </w:r>
      <w:proofErr w:type="spellEnd"/>
    </w:p>
    <w:p w14:paraId="45F65CB7" w14:textId="77777777" w:rsidR="002F2637" w:rsidRPr="00E57529" w:rsidRDefault="00000000">
      <w:pPr>
        <w:rPr>
          <w:lang w:val="pt-PT"/>
        </w:rPr>
      </w:pPr>
      <w:r w:rsidRPr="00E57529">
        <w:rPr>
          <w:b/>
          <w:lang w:val="pt-PT"/>
        </w:rPr>
        <w:t xml:space="preserve">Objetivo: </w:t>
      </w:r>
      <w:r w:rsidRPr="00E57529">
        <w:rPr>
          <w:lang w:val="pt-PT"/>
        </w:rPr>
        <w:t>avaliar de forma objetiva, comparável e útil o perfil da candidata(o) após a entrevista de integração.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835"/>
        <w:gridCol w:w="1984"/>
        <w:gridCol w:w="2551"/>
      </w:tblGrid>
      <w:tr w:rsidR="002F2637" w14:paraId="60131E38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174FAB21" w14:textId="77777777" w:rsidR="002F2637" w:rsidRDefault="00000000">
            <w:r>
              <w:rPr>
                <w:b/>
                <w:sz w:val="20"/>
              </w:rPr>
              <w:t xml:space="preserve">Nome da </w:t>
            </w:r>
            <w:proofErr w:type="spellStart"/>
            <w:r>
              <w:rPr>
                <w:b/>
                <w:sz w:val="20"/>
              </w:rPr>
              <w:t>candidata</w:t>
            </w:r>
            <w:proofErr w:type="spellEnd"/>
            <w:r>
              <w:rPr>
                <w:b/>
                <w:sz w:val="20"/>
              </w:rPr>
              <w:t>(o)</w:t>
            </w:r>
          </w:p>
        </w:tc>
        <w:tc>
          <w:tcPr>
            <w:tcW w:w="2835" w:type="dxa"/>
            <w:vAlign w:val="center"/>
          </w:tcPr>
          <w:p w14:paraId="6664D1E0" w14:textId="77777777" w:rsidR="002F2637" w:rsidRDefault="002F2637"/>
        </w:tc>
        <w:tc>
          <w:tcPr>
            <w:tcW w:w="1984" w:type="dxa"/>
            <w:shd w:val="clear" w:color="auto" w:fill="D9EAF7"/>
            <w:vAlign w:val="center"/>
          </w:tcPr>
          <w:p w14:paraId="44D463C1" w14:textId="77777777" w:rsidR="002F2637" w:rsidRDefault="00000000">
            <w:r>
              <w:rPr>
                <w:b/>
                <w:sz w:val="20"/>
              </w:rPr>
              <w:t>Data</w:t>
            </w:r>
          </w:p>
        </w:tc>
        <w:tc>
          <w:tcPr>
            <w:tcW w:w="2551" w:type="dxa"/>
            <w:vAlign w:val="center"/>
          </w:tcPr>
          <w:p w14:paraId="2303B3BD" w14:textId="77777777" w:rsidR="002F2637" w:rsidRDefault="002F2637"/>
        </w:tc>
      </w:tr>
      <w:tr w:rsidR="002F2637" w14:paraId="18826914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587B2BE6" w14:textId="77777777" w:rsidR="002F2637" w:rsidRDefault="00000000">
            <w:r>
              <w:rPr>
                <w:b/>
                <w:sz w:val="20"/>
              </w:rPr>
              <w:t>Curso / Ano</w:t>
            </w:r>
          </w:p>
        </w:tc>
        <w:tc>
          <w:tcPr>
            <w:tcW w:w="2835" w:type="dxa"/>
            <w:vAlign w:val="center"/>
          </w:tcPr>
          <w:p w14:paraId="0850036E" w14:textId="77777777" w:rsidR="002F2637" w:rsidRDefault="002F2637"/>
        </w:tc>
        <w:tc>
          <w:tcPr>
            <w:tcW w:w="1984" w:type="dxa"/>
            <w:shd w:val="clear" w:color="auto" w:fill="D9EAF7"/>
            <w:vAlign w:val="center"/>
          </w:tcPr>
          <w:p w14:paraId="00A04385" w14:textId="77777777" w:rsidR="002F2637" w:rsidRDefault="00000000">
            <w:r>
              <w:rPr>
                <w:b/>
                <w:sz w:val="20"/>
              </w:rPr>
              <w:t>Entrevistadores</w:t>
            </w:r>
          </w:p>
        </w:tc>
        <w:tc>
          <w:tcPr>
            <w:tcW w:w="2551" w:type="dxa"/>
            <w:vAlign w:val="center"/>
          </w:tcPr>
          <w:p w14:paraId="1F4AED68" w14:textId="77777777" w:rsidR="002F2637" w:rsidRDefault="002F2637"/>
        </w:tc>
      </w:tr>
      <w:tr w:rsidR="002F2637" w14:paraId="460384AE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5E05EF61" w14:textId="77777777" w:rsidR="002F2637" w:rsidRDefault="00000000">
            <w:r>
              <w:rPr>
                <w:b/>
                <w:sz w:val="20"/>
              </w:rPr>
              <w:t>Área / Equipa potencial</w:t>
            </w:r>
          </w:p>
        </w:tc>
        <w:tc>
          <w:tcPr>
            <w:tcW w:w="2835" w:type="dxa"/>
            <w:vAlign w:val="center"/>
          </w:tcPr>
          <w:p w14:paraId="24BD4CE5" w14:textId="77777777" w:rsidR="002F2637" w:rsidRDefault="002F2637"/>
        </w:tc>
        <w:tc>
          <w:tcPr>
            <w:tcW w:w="1984" w:type="dxa"/>
            <w:shd w:val="clear" w:color="auto" w:fill="D9EAF7"/>
            <w:vAlign w:val="center"/>
          </w:tcPr>
          <w:p w14:paraId="0D3BB799" w14:textId="77777777" w:rsidR="002F2637" w:rsidRDefault="00000000">
            <w:r>
              <w:rPr>
                <w:b/>
                <w:sz w:val="20"/>
              </w:rPr>
              <w:t>Decisão final</w:t>
            </w:r>
          </w:p>
        </w:tc>
        <w:tc>
          <w:tcPr>
            <w:tcW w:w="2551" w:type="dxa"/>
            <w:vAlign w:val="center"/>
          </w:tcPr>
          <w:p w14:paraId="46FF2A38" w14:textId="63E299ED" w:rsidR="002F2637" w:rsidRDefault="00000000">
            <w:proofErr w:type="spellStart"/>
            <w:r>
              <w:rPr>
                <w:sz w:val="20"/>
              </w:rPr>
              <w:t>Avançar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Não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avançar</w:t>
            </w:r>
            <w:proofErr w:type="spellEnd"/>
          </w:p>
        </w:tc>
      </w:tr>
    </w:tbl>
    <w:p w14:paraId="1005D4FD" w14:textId="77777777" w:rsidR="002F2637" w:rsidRDefault="002F2637"/>
    <w:p w14:paraId="4AC8B637" w14:textId="77777777" w:rsidR="002F2637" w:rsidRDefault="00000000">
      <w:r>
        <w:rPr>
          <w:b/>
          <w:sz w:val="23"/>
        </w:rPr>
        <w:t>Escala de avaliação</w:t>
      </w:r>
    </w:p>
    <w:p w14:paraId="110340B0" w14:textId="77777777" w:rsidR="002F2637" w:rsidRDefault="00000000">
      <w:pPr>
        <w:pStyle w:val="ListBullet"/>
      </w:pPr>
      <w:r>
        <w:t>1 = muito fraco / desalinhado</w:t>
      </w:r>
    </w:p>
    <w:p w14:paraId="44D55835" w14:textId="77777777" w:rsidR="002F2637" w:rsidRDefault="00000000">
      <w:pPr>
        <w:pStyle w:val="ListBullet"/>
      </w:pPr>
      <w:r>
        <w:t>2 = fraco / com várias reservas</w:t>
      </w:r>
    </w:p>
    <w:p w14:paraId="47A5D2E7" w14:textId="77777777" w:rsidR="002F2637" w:rsidRDefault="00000000">
      <w:pPr>
        <w:pStyle w:val="ListBullet"/>
      </w:pPr>
      <w:r>
        <w:t>3 = aceitável / intermédio</w:t>
      </w:r>
    </w:p>
    <w:p w14:paraId="3F98C61A" w14:textId="77777777" w:rsidR="002F2637" w:rsidRDefault="00000000">
      <w:pPr>
        <w:pStyle w:val="ListBullet"/>
      </w:pPr>
      <w:r>
        <w:t>4 = forte / bom fit</w:t>
      </w:r>
    </w:p>
    <w:p w14:paraId="62F4B9A5" w14:textId="77777777" w:rsidR="002F2637" w:rsidRDefault="00000000">
      <w:pPr>
        <w:pStyle w:val="ListBullet"/>
      </w:pPr>
      <w:r>
        <w:t>5 = muito forte / excelente fit</w:t>
      </w:r>
    </w:p>
    <w:p w14:paraId="6182E5DA" w14:textId="77777777" w:rsidR="002F2637" w:rsidRDefault="002F2637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2"/>
        <w:gridCol w:w="2448"/>
        <w:gridCol w:w="1271"/>
        <w:gridCol w:w="2311"/>
        <w:gridCol w:w="2316"/>
      </w:tblGrid>
      <w:tr w:rsidR="002F2637" w14:paraId="3362AFE9" w14:textId="77777777">
        <w:trPr>
          <w:jc w:val="center"/>
        </w:trPr>
        <w:tc>
          <w:tcPr>
            <w:tcW w:w="1928" w:type="dxa"/>
            <w:shd w:val="clear" w:color="auto" w:fill="B7D7F0"/>
            <w:vAlign w:val="center"/>
          </w:tcPr>
          <w:p w14:paraId="75B8C026" w14:textId="77777777" w:rsidR="002F2637" w:rsidRDefault="00000000">
            <w:r>
              <w:rPr>
                <w:b/>
                <w:sz w:val="20"/>
              </w:rPr>
              <w:t>Critério</w:t>
            </w:r>
          </w:p>
        </w:tc>
        <w:tc>
          <w:tcPr>
            <w:tcW w:w="2608" w:type="dxa"/>
            <w:shd w:val="clear" w:color="auto" w:fill="B7D7F0"/>
            <w:vAlign w:val="center"/>
          </w:tcPr>
          <w:p w14:paraId="4BB0577B" w14:textId="77777777" w:rsidR="002F2637" w:rsidRDefault="00000000">
            <w:r>
              <w:rPr>
                <w:b/>
                <w:sz w:val="20"/>
              </w:rPr>
              <w:t>O que avaliar</w:t>
            </w:r>
          </w:p>
        </w:tc>
        <w:tc>
          <w:tcPr>
            <w:tcW w:w="1304" w:type="dxa"/>
            <w:shd w:val="clear" w:color="auto" w:fill="B7D7F0"/>
            <w:vAlign w:val="center"/>
          </w:tcPr>
          <w:p w14:paraId="4718F641" w14:textId="77777777" w:rsidR="002F2637" w:rsidRDefault="00000000">
            <w:r>
              <w:rPr>
                <w:b/>
                <w:sz w:val="20"/>
              </w:rPr>
              <w:t>Pontuação (1-5)</w:t>
            </w:r>
          </w:p>
        </w:tc>
        <w:tc>
          <w:tcPr>
            <w:tcW w:w="2438" w:type="dxa"/>
            <w:shd w:val="clear" w:color="auto" w:fill="B7D7F0"/>
            <w:vAlign w:val="center"/>
          </w:tcPr>
          <w:p w14:paraId="23ABFD06" w14:textId="77777777" w:rsidR="002F2637" w:rsidRDefault="00000000">
            <w:r>
              <w:rPr>
                <w:b/>
                <w:sz w:val="20"/>
              </w:rPr>
              <w:t>Sinais positivos</w:t>
            </w:r>
          </w:p>
        </w:tc>
        <w:tc>
          <w:tcPr>
            <w:tcW w:w="2494" w:type="dxa"/>
            <w:shd w:val="clear" w:color="auto" w:fill="B7D7F0"/>
            <w:vAlign w:val="center"/>
          </w:tcPr>
          <w:p w14:paraId="181687C1" w14:textId="77777777" w:rsidR="002F2637" w:rsidRDefault="00000000">
            <w:r>
              <w:rPr>
                <w:b/>
                <w:sz w:val="20"/>
              </w:rPr>
              <w:t>Sinais de alerta</w:t>
            </w:r>
          </w:p>
        </w:tc>
      </w:tr>
      <w:tr w:rsidR="002F2637" w:rsidRPr="00E57529" w14:paraId="7244ABF5" w14:textId="77777777">
        <w:trPr>
          <w:jc w:val="center"/>
        </w:trPr>
        <w:tc>
          <w:tcPr>
            <w:tcW w:w="1928" w:type="dxa"/>
            <w:vAlign w:val="center"/>
          </w:tcPr>
          <w:p w14:paraId="6C034B58" w14:textId="77777777" w:rsidR="002F2637" w:rsidRDefault="00000000">
            <w:r>
              <w:rPr>
                <w:sz w:val="19"/>
              </w:rPr>
              <w:t>Motivação real</w:t>
            </w:r>
          </w:p>
        </w:tc>
        <w:tc>
          <w:tcPr>
            <w:tcW w:w="2608" w:type="dxa"/>
            <w:vAlign w:val="center"/>
          </w:tcPr>
          <w:p w14:paraId="556E56AB" w14:textId="77777777" w:rsidR="002F2637" w:rsidRPr="00E57529" w:rsidRDefault="00000000">
            <w:pPr>
              <w:rPr>
                <w:lang w:val="pt-PT"/>
              </w:rPr>
            </w:pPr>
            <w:r w:rsidRPr="00E57529">
              <w:rPr>
                <w:sz w:val="19"/>
                <w:lang w:val="pt-PT"/>
              </w:rPr>
              <w:t>Razão de candidatura, intenção, profundidade do interesse.</w:t>
            </w:r>
          </w:p>
        </w:tc>
        <w:tc>
          <w:tcPr>
            <w:tcW w:w="1304" w:type="dxa"/>
            <w:vAlign w:val="center"/>
          </w:tcPr>
          <w:p w14:paraId="04FFC6F3" w14:textId="77777777" w:rsidR="002F2637" w:rsidRDefault="00000000">
            <w:r>
              <w:rPr>
                <w:sz w:val="19"/>
              </w:rPr>
              <w:t>___</w:t>
            </w:r>
          </w:p>
        </w:tc>
        <w:tc>
          <w:tcPr>
            <w:tcW w:w="2438" w:type="dxa"/>
            <w:vAlign w:val="center"/>
          </w:tcPr>
          <w:p w14:paraId="6380102C" w14:textId="77777777" w:rsidR="002F2637" w:rsidRPr="00E57529" w:rsidRDefault="00000000">
            <w:pPr>
              <w:rPr>
                <w:lang w:val="pt-PT"/>
              </w:rPr>
            </w:pPr>
            <w:r w:rsidRPr="00E57529">
              <w:rPr>
                <w:sz w:val="19"/>
                <w:lang w:val="pt-PT"/>
              </w:rPr>
              <w:t>Fala de contributo, crescimento, cultura e desafio.</w:t>
            </w:r>
          </w:p>
        </w:tc>
        <w:tc>
          <w:tcPr>
            <w:tcW w:w="2494" w:type="dxa"/>
            <w:vAlign w:val="center"/>
          </w:tcPr>
          <w:p w14:paraId="42F95528" w14:textId="77777777" w:rsidR="002F2637" w:rsidRPr="00E57529" w:rsidRDefault="00000000">
            <w:pPr>
              <w:rPr>
                <w:lang w:val="pt-PT"/>
              </w:rPr>
            </w:pPr>
            <w:r w:rsidRPr="00E57529">
              <w:rPr>
                <w:sz w:val="19"/>
                <w:lang w:val="pt-PT"/>
              </w:rPr>
              <w:t>Respostas vagas, centradas só em currículo ou conveniência.</w:t>
            </w:r>
          </w:p>
        </w:tc>
      </w:tr>
      <w:tr w:rsidR="002F2637" w14:paraId="249FCE3F" w14:textId="77777777">
        <w:trPr>
          <w:jc w:val="center"/>
        </w:trPr>
        <w:tc>
          <w:tcPr>
            <w:tcW w:w="1928" w:type="dxa"/>
            <w:vAlign w:val="center"/>
          </w:tcPr>
          <w:p w14:paraId="4F85BA55" w14:textId="77777777" w:rsidR="002F2637" w:rsidRDefault="00000000">
            <w:r>
              <w:rPr>
                <w:sz w:val="19"/>
              </w:rPr>
              <w:t>Maturidade</w:t>
            </w:r>
          </w:p>
        </w:tc>
        <w:tc>
          <w:tcPr>
            <w:tcW w:w="2608" w:type="dxa"/>
            <w:vAlign w:val="center"/>
          </w:tcPr>
          <w:p w14:paraId="584A311C" w14:textId="77777777" w:rsidR="002F2637" w:rsidRPr="00E57529" w:rsidRDefault="00000000">
            <w:pPr>
              <w:rPr>
                <w:lang w:val="pt-PT"/>
              </w:rPr>
            </w:pPr>
            <w:r w:rsidRPr="00E57529">
              <w:rPr>
                <w:sz w:val="19"/>
                <w:lang w:val="pt-PT"/>
              </w:rPr>
              <w:t>Responsabilidade, consciência de si, forma de reagir a exigência.</w:t>
            </w:r>
          </w:p>
        </w:tc>
        <w:tc>
          <w:tcPr>
            <w:tcW w:w="1304" w:type="dxa"/>
            <w:vAlign w:val="center"/>
          </w:tcPr>
          <w:p w14:paraId="314ADE08" w14:textId="77777777" w:rsidR="002F2637" w:rsidRDefault="00000000">
            <w:r>
              <w:rPr>
                <w:sz w:val="19"/>
              </w:rPr>
              <w:t>___</w:t>
            </w:r>
          </w:p>
        </w:tc>
        <w:tc>
          <w:tcPr>
            <w:tcW w:w="2438" w:type="dxa"/>
            <w:vAlign w:val="center"/>
          </w:tcPr>
          <w:p w14:paraId="2034B119" w14:textId="77777777" w:rsidR="002F2637" w:rsidRPr="00E57529" w:rsidRDefault="00000000">
            <w:pPr>
              <w:rPr>
                <w:lang w:val="pt-PT"/>
              </w:rPr>
            </w:pPr>
            <w:r w:rsidRPr="00E57529">
              <w:rPr>
                <w:sz w:val="19"/>
                <w:lang w:val="pt-PT"/>
              </w:rPr>
              <w:t>Assume responsabilidades, mostra equilíbrio e reflexão.</w:t>
            </w:r>
          </w:p>
        </w:tc>
        <w:tc>
          <w:tcPr>
            <w:tcW w:w="2494" w:type="dxa"/>
            <w:vAlign w:val="center"/>
          </w:tcPr>
          <w:p w14:paraId="207ADDE8" w14:textId="77777777" w:rsidR="002F2637" w:rsidRDefault="00000000">
            <w:proofErr w:type="spellStart"/>
            <w:r>
              <w:rPr>
                <w:sz w:val="19"/>
              </w:rPr>
              <w:t>Defensividade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imaturidade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discurso</w:t>
            </w:r>
            <w:proofErr w:type="spellEnd"/>
            <w:r>
              <w:rPr>
                <w:sz w:val="19"/>
              </w:rPr>
              <w:t xml:space="preserve"> superficial.</w:t>
            </w:r>
          </w:p>
        </w:tc>
      </w:tr>
      <w:tr w:rsidR="002F2637" w:rsidRPr="00E57529" w14:paraId="536B96FE" w14:textId="77777777">
        <w:trPr>
          <w:jc w:val="center"/>
        </w:trPr>
        <w:tc>
          <w:tcPr>
            <w:tcW w:w="1928" w:type="dxa"/>
            <w:vAlign w:val="center"/>
          </w:tcPr>
          <w:p w14:paraId="21B80CDF" w14:textId="77777777" w:rsidR="002F2637" w:rsidRDefault="00000000">
            <w:r>
              <w:rPr>
                <w:sz w:val="19"/>
              </w:rPr>
              <w:t>Comunicação</w:t>
            </w:r>
          </w:p>
        </w:tc>
        <w:tc>
          <w:tcPr>
            <w:tcW w:w="2608" w:type="dxa"/>
            <w:vAlign w:val="center"/>
          </w:tcPr>
          <w:p w14:paraId="2CD29384" w14:textId="77777777" w:rsidR="002F2637" w:rsidRPr="00E57529" w:rsidRDefault="00000000">
            <w:pPr>
              <w:rPr>
                <w:lang w:val="pt-PT"/>
              </w:rPr>
            </w:pPr>
            <w:r w:rsidRPr="00E57529">
              <w:rPr>
                <w:sz w:val="19"/>
                <w:lang w:val="pt-PT"/>
              </w:rPr>
              <w:t>Clareza, objetividade, estrutura e capacidade de resposta.</w:t>
            </w:r>
          </w:p>
        </w:tc>
        <w:tc>
          <w:tcPr>
            <w:tcW w:w="1304" w:type="dxa"/>
            <w:vAlign w:val="center"/>
          </w:tcPr>
          <w:p w14:paraId="2571F3E4" w14:textId="77777777" w:rsidR="002F2637" w:rsidRDefault="00000000">
            <w:r>
              <w:rPr>
                <w:sz w:val="19"/>
              </w:rPr>
              <w:t>___</w:t>
            </w:r>
          </w:p>
        </w:tc>
        <w:tc>
          <w:tcPr>
            <w:tcW w:w="2438" w:type="dxa"/>
            <w:vAlign w:val="center"/>
          </w:tcPr>
          <w:p w14:paraId="1FA62981" w14:textId="77777777" w:rsidR="002F2637" w:rsidRPr="00E57529" w:rsidRDefault="00000000">
            <w:pPr>
              <w:rPr>
                <w:lang w:val="pt-PT"/>
              </w:rPr>
            </w:pPr>
            <w:r w:rsidRPr="00E57529">
              <w:rPr>
                <w:sz w:val="19"/>
                <w:lang w:val="pt-PT"/>
              </w:rPr>
              <w:t>Resposta clara, organizada e coerente.</w:t>
            </w:r>
          </w:p>
        </w:tc>
        <w:tc>
          <w:tcPr>
            <w:tcW w:w="2494" w:type="dxa"/>
            <w:vAlign w:val="center"/>
          </w:tcPr>
          <w:p w14:paraId="4492EBC4" w14:textId="77777777" w:rsidR="002F2637" w:rsidRPr="00E57529" w:rsidRDefault="00000000">
            <w:pPr>
              <w:rPr>
                <w:lang w:val="pt-PT"/>
              </w:rPr>
            </w:pPr>
            <w:r w:rsidRPr="00E57529">
              <w:rPr>
                <w:sz w:val="19"/>
                <w:lang w:val="pt-PT"/>
              </w:rPr>
              <w:t>Dispersão, falta de foco, dificuldade em concretizar.</w:t>
            </w:r>
          </w:p>
        </w:tc>
      </w:tr>
      <w:tr w:rsidR="002F2637" w:rsidRPr="00E57529" w14:paraId="43724F28" w14:textId="77777777">
        <w:trPr>
          <w:jc w:val="center"/>
        </w:trPr>
        <w:tc>
          <w:tcPr>
            <w:tcW w:w="1928" w:type="dxa"/>
            <w:vAlign w:val="center"/>
          </w:tcPr>
          <w:p w14:paraId="618C717A" w14:textId="77777777" w:rsidR="002F2637" w:rsidRDefault="00000000">
            <w:proofErr w:type="spellStart"/>
            <w:r>
              <w:rPr>
                <w:sz w:val="19"/>
              </w:rPr>
              <w:t>Compromisso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disponibilidade</w:t>
            </w:r>
            <w:proofErr w:type="spellEnd"/>
          </w:p>
        </w:tc>
        <w:tc>
          <w:tcPr>
            <w:tcW w:w="2608" w:type="dxa"/>
            <w:vAlign w:val="center"/>
          </w:tcPr>
          <w:p w14:paraId="63EA420A" w14:textId="77777777" w:rsidR="002F2637" w:rsidRPr="00E57529" w:rsidRDefault="00000000">
            <w:pPr>
              <w:rPr>
                <w:lang w:val="pt-PT"/>
              </w:rPr>
            </w:pPr>
            <w:r w:rsidRPr="00E57529">
              <w:rPr>
                <w:sz w:val="19"/>
                <w:lang w:val="pt-PT"/>
              </w:rPr>
              <w:t>Tempo real, prioridade e consistência entre discurso e realidade.</w:t>
            </w:r>
          </w:p>
        </w:tc>
        <w:tc>
          <w:tcPr>
            <w:tcW w:w="1304" w:type="dxa"/>
            <w:vAlign w:val="center"/>
          </w:tcPr>
          <w:p w14:paraId="2CF468FA" w14:textId="77777777" w:rsidR="002F2637" w:rsidRDefault="00000000">
            <w:r>
              <w:rPr>
                <w:sz w:val="19"/>
              </w:rPr>
              <w:t>___</w:t>
            </w:r>
          </w:p>
        </w:tc>
        <w:tc>
          <w:tcPr>
            <w:tcW w:w="2438" w:type="dxa"/>
            <w:vAlign w:val="center"/>
          </w:tcPr>
          <w:p w14:paraId="376C1583" w14:textId="77777777" w:rsidR="002F2637" w:rsidRPr="00E57529" w:rsidRDefault="00000000">
            <w:pPr>
              <w:rPr>
                <w:lang w:val="pt-PT"/>
              </w:rPr>
            </w:pPr>
            <w:r w:rsidRPr="00E57529">
              <w:rPr>
                <w:sz w:val="19"/>
                <w:lang w:val="pt-PT"/>
              </w:rPr>
              <w:t>Resposta objetiva e realista sobre disponibilidade.</w:t>
            </w:r>
          </w:p>
        </w:tc>
        <w:tc>
          <w:tcPr>
            <w:tcW w:w="2494" w:type="dxa"/>
            <w:vAlign w:val="center"/>
          </w:tcPr>
          <w:p w14:paraId="4882227F" w14:textId="77777777" w:rsidR="002F2637" w:rsidRPr="00E57529" w:rsidRDefault="00000000">
            <w:pPr>
              <w:rPr>
                <w:lang w:val="pt-PT"/>
              </w:rPr>
            </w:pPr>
            <w:r w:rsidRPr="00E57529">
              <w:rPr>
                <w:sz w:val="19"/>
                <w:lang w:val="pt-PT"/>
              </w:rPr>
              <w:t>Promessas vagas ou disponibilidade pouco credível.</w:t>
            </w:r>
          </w:p>
        </w:tc>
      </w:tr>
      <w:tr w:rsidR="002F2637" w:rsidRPr="00E57529" w14:paraId="08582B34" w14:textId="77777777">
        <w:trPr>
          <w:jc w:val="center"/>
        </w:trPr>
        <w:tc>
          <w:tcPr>
            <w:tcW w:w="1928" w:type="dxa"/>
            <w:vAlign w:val="center"/>
          </w:tcPr>
          <w:p w14:paraId="13539663" w14:textId="77777777" w:rsidR="002F2637" w:rsidRDefault="00000000">
            <w:proofErr w:type="spellStart"/>
            <w:r>
              <w:rPr>
                <w:sz w:val="19"/>
              </w:rPr>
              <w:t>Humildade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aprendizagem</w:t>
            </w:r>
            <w:proofErr w:type="spellEnd"/>
          </w:p>
        </w:tc>
        <w:tc>
          <w:tcPr>
            <w:tcW w:w="2608" w:type="dxa"/>
            <w:vAlign w:val="center"/>
          </w:tcPr>
          <w:p w14:paraId="08BD1A2D" w14:textId="77777777" w:rsidR="002F2637" w:rsidRPr="00E57529" w:rsidRDefault="00000000">
            <w:pPr>
              <w:rPr>
                <w:lang w:val="pt-PT"/>
              </w:rPr>
            </w:pPr>
            <w:r w:rsidRPr="00E57529">
              <w:rPr>
                <w:sz w:val="19"/>
                <w:lang w:val="pt-PT"/>
              </w:rPr>
              <w:t>Relação com feedback, erro e evolução.</w:t>
            </w:r>
          </w:p>
        </w:tc>
        <w:tc>
          <w:tcPr>
            <w:tcW w:w="1304" w:type="dxa"/>
            <w:vAlign w:val="center"/>
          </w:tcPr>
          <w:p w14:paraId="59A1EB64" w14:textId="77777777" w:rsidR="002F2637" w:rsidRDefault="00000000">
            <w:r>
              <w:rPr>
                <w:sz w:val="19"/>
              </w:rPr>
              <w:t>___</w:t>
            </w:r>
          </w:p>
        </w:tc>
        <w:tc>
          <w:tcPr>
            <w:tcW w:w="2438" w:type="dxa"/>
            <w:vAlign w:val="center"/>
          </w:tcPr>
          <w:p w14:paraId="33D03A43" w14:textId="77777777" w:rsidR="002F2637" w:rsidRPr="00E57529" w:rsidRDefault="00000000">
            <w:pPr>
              <w:rPr>
                <w:lang w:val="pt-PT"/>
              </w:rPr>
            </w:pPr>
            <w:r w:rsidRPr="00E57529">
              <w:rPr>
                <w:sz w:val="19"/>
                <w:lang w:val="pt-PT"/>
              </w:rPr>
              <w:t>Aceita feedback, aprende e ajusta comportamento.</w:t>
            </w:r>
          </w:p>
        </w:tc>
        <w:tc>
          <w:tcPr>
            <w:tcW w:w="2494" w:type="dxa"/>
            <w:vAlign w:val="center"/>
          </w:tcPr>
          <w:p w14:paraId="5657FB7F" w14:textId="77777777" w:rsidR="002F2637" w:rsidRPr="00E57529" w:rsidRDefault="00000000">
            <w:pPr>
              <w:rPr>
                <w:lang w:val="pt-PT"/>
              </w:rPr>
            </w:pPr>
            <w:r w:rsidRPr="00E57529">
              <w:rPr>
                <w:sz w:val="19"/>
                <w:lang w:val="pt-PT"/>
              </w:rPr>
              <w:t>Justifica-se sempre, fecha-se ou vitimiza-se.</w:t>
            </w:r>
          </w:p>
        </w:tc>
      </w:tr>
      <w:tr w:rsidR="002F2637" w:rsidRPr="00E57529" w14:paraId="5A7886B8" w14:textId="77777777">
        <w:trPr>
          <w:jc w:val="center"/>
        </w:trPr>
        <w:tc>
          <w:tcPr>
            <w:tcW w:w="1928" w:type="dxa"/>
            <w:vAlign w:val="center"/>
          </w:tcPr>
          <w:p w14:paraId="397E2B3B" w14:textId="77777777" w:rsidR="002F2637" w:rsidRDefault="00000000">
            <w:r>
              <w:rPr>
                <w:sz w:val="19"/>
              </w:rPr>
              <w:t>Fit cultural Rise Up</w:t>
            </w:r>
          </w:p>
        </w:tc>
        <w:tc>
          <w:tcPr>
            <w:tcW w:w="2608" w:type="dxa"/>
            <w:vAlign w:val="center"/>
          </w:tcPr>
          <w:p w14:paraId="384D38E5" w14:textId="77777777" w:rsidR="002F2637" w:rsidRPr="00E57529" w:rsidRDefault="00000000">
            <w:pPr>
              <w:rPr>
                <w:lang w:val="pt-PT"/>
              </w:rPr>
            </w:pPr>
            <w:r w:rsidRPr="00E57529">
              <w:rPr>
                <w:sz w:val="19"/>
                <w:lang w:val="pt-PT"/>
              </w:rPr>
              <w:t>Adequação à forma de estar, construir e representar a organização.</w:t>
            </w:r>
          </w:p>
        </w:tc>
        <w:tc>
          <w:tcPr>
            <w:tcW w:w="1304" w:type="dxa"/>
            <w:vAlign w:val="center"/>
          </w:tcPr>
          <w:p w14:paraId="058C8775" w14:textId="77777777" w:rsidR="002F2637" w:rsidRDefault="00000000">
            <w:r>
              <w:rPr>
                <w:sz w:val="19"/>
              </w:rPr>
              <w:t>___</w:t>
            </w:r>
          </w:p>
        </w:tc>
        <w:tc>
          <w:tcPr>
            <w:tcW w:w="2438" w:type="dxa"/>
            <w:vAlign w:val="center"/>
          </w:tcPr>
          <w:p w14:paraId="7B3533F2" w14:textId="77777777" w:rsidR="002F2637" w:rsidRPr="00E57529" w:rsidRDefault="00000000">
            <w:pPr>
              <w:rPr>
                <w:lang w:val="pt-PT"/>
              </w:rPr>
            </w:pPr>
            <w:r w:rsidRPr="00E57529">
              <w:rPr>
                <w:sz w:val="19"/>
                <w:lang w:val="pt-PT"/>
              </w:rPr>
              <w:t>Combina ambição, postura e vontade de contribuir.</w:t>
            </w:r>
          </w:p>
        </w:tc>
        <w:tc>
          <w:tcPr>
            <w:tcW w:w="2494" w:type="dxa"/>
            <w:vAlign w:val="center"/>
          </w:tcPr>
          <w:p w14:paraId="4316BDB4" w14:textId="77777777" w:rsidR="002F2637" w:rsidRPr="00E57529" w:rsidRDefault="00000000">
            <w:pPr>
              <w:rPr>
                <w:lang w:val="pt-PT"/>
              </w:rPr>
            </w:pPr>
            <w:r w:rsidRPr="00E57529">
              <w:rPr>
                <w:sz w:val="19"/>
                <w:lang w:val="pt-PT"/>
              </w:rPr>
              <w:t>Procura apenas pertença social ou contexto leve.</w:t>
            </w:r>
          </w:p>
        </w:tc>
      </w:tr>
    </w:tbl>
    <w:p w14:paraId="5CD52300" w14:textId="77777777" w:rsidR="002F2637" w:rsidRPr="00E57529" w:rsidRDefault="002F2637">
      <w:pPr>
        <w:rPr>
          <w:lang w:val="pt-PT"/>
        </w:rPr>
      </w:pPr>
    </w:p>
    <w:p w14:paraId="09896630" w14:textId="77777777" w:rsidR="00E57529" w:rsidRDefault="00E57529">
      <w:pPr>
        <w:rPr>
          <w:b/>
          <w:sz w:val="23"/>
          <w:lang w:val="pt-PT"/>
        </w:rPr>
      </w:pPr>
      <w:r>
        <w:rPr>
          <w:b/>
          <w:sz w:val="23"/>
          <w:lang w:val="pt-PT"/>
        </w:rPr>
        <w:br w:type="page"/>
      </w:r>
    </w:p>
    <w:p w14:paraId="77AC8EE3" w14:textId="0737FA49" w:rsidR="002F2637" w:rsidRPr="00E57529" w:rsidRDefault="00000000">
      <w:pPr>
        <w:rPr>
          <w:lang w:val="pt-PT"/>
        </w:rPr>
      </w:pPr>
      <w:r w:rsidRPr="00E57529">
        <w:rPr>
          <w:b/>
          <w:sz w:val="23"/>
          <w:lang w:val="pt-PT"/>
        </w:rPr>
        <w:lastRenderedPageBreak/>
        <w:t>Leitura final obrigatória</w:t>
      </w:r>
    </w:p>
    <w:p w14:paraId="31F29D24" w14:textId="77777777" w:rsidR="002F2637" w:rsidRPr="00E57529" w:rsidRDefault="00000000">
      <w:pPr>
        <w:rPr>
          <w:lang w:val="pt-PT"/>
        </w:rPr>
      </w:pPr>
      <w:r w:rsidRPr="00E57529">
        <w:rPr>
          <w:lang w:val="pt-PT"/>
        </w:rPr>
        <w:t xml:space="preserve">Esta pessoa quer mesmo estar na </w:t>
      </w:r>
      <w:proofErr w:type="spellStart"/>
      <w:r w:rsidRPr="00E57529">
        <w:rPr>
          <w:lang w:val="pt-PT"/>
        </w:rPr>
        <w:t>Rise</w:t>
      </w:r>
      <w:proofErr w:type="spellEnd"/>
      <w:r w:rsidRPr="00E57529">
        <w:rPr>
          <w:lang w:val="pt-PT"/>
        </w:rPr>
        <w:t xml:space="preserve"> </w:t>
      </w:r>
      <w:proofErr w:type="spellStart"/>
      <w:r w:rsidRPr="00E57529">
        <w:rPr>
          <w:lang w:val="pt-PT"/>
        </w:rPr>
        <w:t>Up</w:t>
      </w:r>
      <w:proofErr w:type="spellEnd"/>
      <w:r w:rsidRPr="00E57529">
        <w:rPr>
          <w:lang w:val="pt-PT"/>
        </w:rPr>
        <w:t xml:space="preserve">?  </w:t>
      </w:r>
      <w:proofErr w:type="gramStart"/>
      <w:r w:rsidRPr="00E57529">
        <w:rPr>
          <w:lang w:val="pt-PT"/>
        </w:rPr>
        <w:t>[  ]</w:t>
      </w:r>
      <w:proofErr w:type="gramEnd"/>
      <w:r w:rsidRPr="00E57529">
        <w:rPr>
          <w:lang w:val="pt-PT"/>
        </w:rPr>
        <w:t xml:space="preserve"> Sim</w:t>
      </w:r>
      <w:proofErr w:type="gramStart"/>
      <w:r w:rsidRPr="00E57529">
        <w:rPr>
          <w:lang w:val="pt-PT"/>
        </w:rPr>
        <w:t xml:space="preserve">   [  ]</w:t>
      </w:r>
      <w:proofErr w:type="gramEnd"/>
      <w:r w:rsidRPr="00E57529">
        <w:rPr>
          <w:lang w:val="pt-PT"/>
        </w:rPr>
        <w:t xml:space="preserve"> Parcialmente</w:t>
      </w:r>
      <w:proofErr w:type="gramStart"/>
      <w:r w:rsidRPr="00E57529">
        <w:rPr>
          <w:lang w:val="pt-PT"/>
        </w:rPr>
        <w:t xml:space="preserve">   [  ]</w:t>
      </w:r>
      <w:proofErr w:type="gramEnd"/>
      <w:r w:rsidRPr="00E57529">
        <w:rPr>
          <w:lang w:val="pt-PT"/>
        </w:rPr>
        <w:t xml:space="preserve"> Não</w:t>
      </w:r>
    </w:p>
    <w:p w14:paraId="43833F86" w14:textId="77777777" w:rsidR="002F2637" w:rsidRPr="00E57529" w:rsidRDefault="00000000">
      <w:pPr>
        <w:rPr>
          <w:lang w:val="pt-PT"/>
        </w:rPr>
      </w:pPr>
      <w:r w:rsidRPr="00E57529">
        <w:rPr>
          <w:lang w:val="pt-PT"/>
        </w:rPr>
        <w:t xml:space="preserve">Esta pessoa aguenta o nível de exigência da organização?  </w:t>
      </w:r>
      <w:proofErr w:type="gramStart"/>
      <w:r w:rsidRPr="00E57529">
        <w:rPr>
          <w:lang w:val="pt-PT"/>
        </w:rPr>
        <w:t>[  ]</w:t>
      </w:r>
      <w:proofErr w:type="gramEnd"/>
      <w:r w:rsidRPr="00E57529">
        <w:rPr>
          <w:lang w:val="pt-PT"/>
        </w:rPr>
        <w:t xml:space="preserve"> Sim</w:t>
      </w:r>
      <w:proofErr w:type="gramStart"/>
      <w:r w:rsidRPr="00E57529">
        <w:rPr>
          <w:lang w:val="pt-PT"/>
        </w:rPr>
        <w:t xml:space="preserve">   [  ]</w:t>
      </w:r>
      <w:proofErr w:type="gramEnd"/>
      <w:r w:rsidRPr="00E57529">
        <w:rPr>
          <w:lang w:val="pt-PT"/>
        </w:rPr>
        <w:t xml:space="preserve"> Parcialmente</w:t>
      </w:r>
      <w:proofErr w:type="gramStart"/>
      <w:r w:rsidRPr="00E57529">
        <w:rPr>
          <w:lang w:val="pt-PT"/>
        </w:rPr>
        <w:t xml:space="preserve">   [  ]</w:t>
      </w:r>
      <w:proofErr w:type="gramEnd"/>
      <w:r w:rsidRPr="00E57529">
        <w:rPr>
          <w:lang w:val="pt-PT"/>
        </w:rPr>
        <w:t xml:space="preserve"> Não</w:t>
      </w:r>
    </w:p>
    <w:p w14:paraId="1D28E288" w14:textId="77777777" w:rsidR="002F2637" w:rsidRPr="00E57529" w:rsidRDefault="00000000">
      <w:pPr>
        <w:rPr>
          <w:lang w:val="pt-PT"/>
        </w:rPr>
      </w:pPr>
      <w:r w:rsidRPr="00E57529">
        <w:rPr>
          <w:lang w:val="pt-PT"/>
        </w:rPr>
        <w:t xml:space="preserve">Esta pessoa acrescenta à cultura ou vai apenas ocupar espaço?  </w:t>
      </w:r>
      <w:proofErr w:type="gramStart"/>
      <w:r w:rsidRPr="00E57529">
        <w:rPr>
          <w:lang w:val="pt-PT"/>
        </w:rPr>
        <w:t>[  ]</w:t>
      </w:r>
      <w:proofErr w:type="gramEnd"/>
      <w:r w:rsidRPr="00E57529">
        <w:rPr>
          <w:lang w:val="pt-PT"/>
        </w:rPr>
        <w:t xml:space="preserve"> Sim</w:t>
      </w:r>
      <w:proofErr w:type="gramStart"/>
      <w:r w:rsidRPr="00E57529">
        <w:rPr>
          <w:lang w:val="pt-PT"/>
        </w:rPr>
        <w:t xml:space="preserve">   [  ]</w:t>
      </w:r>
      <w:proofErr w:type="gramEnd"/>
      <w:r w:rsidRPr="00E57529">
        <w:rPr>
          <w:lang w:val="pt-PT"/>
        </w:rPr>
        <w:t xml:space="preserve"> Parcialmente</w:t>
      </w:r>
      <w:proofErr w:type="gramStart"/>
      <w:r w:rsidRPr="00E57529">
        <w:rPr>
          <w:lang w:val="pt-PT"/>
        </w:rPr>
        <w:t xml:space="preserve">   [  ]</w:t>
      </w:r>
      <w:proofErr w:type="gramEnd"/>
      <w:r w:rsidRPr="00E57529">
        <w:rPr>
          <w:lang w:val="pt-PT"/>
        </w:rPr>
        <w:t xml:space="preserve"> Não</w:t>
      </w:r>
    </w:p>
    <w:p w14:paraId="44872FA2" w14:textId="77777777" w:rsidR="002F2637" w:rsidRPr="00E57529" w:rsidRDefault="002F2637">
      <w:pPr>
        <w:rPr>
          <w:lang w:val="pt-PT"/>
        </w:rPr>
      </w:pPr>
    </w:p>
    <w:p w14:paraId="113B247C" w14:textId="77777777" w:rsidR="002F2637" w:rsidRPr="00E57529" w:rsidRDefault="00000000">
      <w:pPr>
        <w:rPr>
          <w:lang w:val="pt-PT"/>
        </w:rPr>
      </w:pPr>
      <w:r w:rsidRPr="00E57529">
        <w:rPr>
          <w:b/>
          <w:sz w:val="23"/>
          <w:lang w:val="pt-PT"/>
        </w:rPr>
        <w:t>Observações finais</w:t>
      </w:r>
    </w:p>
    <w:p w14:paraId="24F3593A" w14:textId="3B93270A" w:rsidR="002F2637" w:rsidRPr="00E57529" w:rsidRDefault="00000000">
      <w:pPr>
        <w:rPr>
          <w:lang w:val="pt-PT"/>
        </w:rPr>
      </w:pPr>
      <w:r w:rsidRPr="00E57529">
        <w:rPr>
          <w:b/>
          <w:lang w:val="pt-PT"/>
        </w:rPr>
        <w:t xml:space="preserve">Ponto mais forte: </w:t>
      </w:r>
      <w:r w:rsidRPr="00E57529">
        <w:rPr>
          <w:lang w:val="pt-PT"/>
        </w:rPr>
        <w:t>______________________________________________________________________</w:t>
      </w:r>
    </w:p>
    <w:p w14:paraId="26B2D80B" w14:textId="77777777" w:rsidR="002F2637" w:rsidRPr="00E57529" w:rsidRDefault="00000000">
      <w:pPr>
        <w:rPr>
          <w:lang w:val="pt-PT"/>
        </w:rPr>
      </w:pPr>
      <w:r w:rsidRPr="00E57529">
        <w:rPr>
          <w:b/>
          <w:lang w:val="pt-PT"/>
        </w:rPr>
        <w:t xml:space="preserve">Principal risco: </w:t>
      </w:r>
      <w:r w:rsidRPr="00E57529">
        <w:rPr>
          <w:lang w:val="pt-PT"/>
        </w:rPr>
        <w:t>______________________________________________________________________</w:t>
      </w:r>
    </w:p>
    <w:p w14:paraId="3616ECE6" w14:textId="77777777" w:rsidR="002F2637" w:rsidRPr="00E57529" w:rsidRDefault="00000000">
      <w:pPr>
        <w:rPr>
          <w:lang w:val="pt-PT"/>
        </w:rPr>
      </w:pPr>
      <w:r w:rsidRPr="00E57529">
        <w:rPr>
          <w:b/>
          <w:lang w:val="pt-PT"/>
        </w:rPr>
        <w:t xml:space="preserve">Dúvidas a validar: </w:t>
      </w:r>
      <w:r w:rsidRPr="00E57529">
        <w:rPr>
          <w:lang w:val="pt-PT"/>
        </w:rPr>
        <w:t>______________________________________________________________________</w:t>
      </w:r>
    </w:p>
    <w:p w14:paraId="288AF14C" w14:textId="77777777" w:rsidR="002F2637" w:rsidRDefault="00000000">
      <w:proofErr w:type="spellStart"/>
      <w:r>
        <w:rPr>
          <w:b/>
        </w:rPr>
        <w:t>Comentário</w:t>
      </w:r>
      <w:proofErr w:type="spellEnd"/>
      <w:r>
        <w:rPr>
          <w:b/>
        </w:rPr>
        <w:t xml:space="preserve"> final do </w:t>
      </w:r>
      <w:proofErr w:type="spellStart"/>
      <w:r>
        <w:rPr>
          <w:b/>
        </w:rPr>
        <w:t>avaliador</w:t>
      </w:r>
      <w:proofErr w:type="spellEnd"/>
      <w:r>
        <w:rPr>
          <w:b/>
        </w:rPr>
        <w:t xml:space="preserve">: </w:t>
      </w:r>
      <w:r>
        <w:t>______________________________________________________________________</w:t>
      </w:r>
    </w:p>
    <w:sectPr w:rsidR="002F2637" w:rsidSect="00034616">
      <w:headerReference w:type="default" r:id="rId8"/>
      <w:footerReference w:type="even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89891" w14:textId="77777777" w:rsidR="00C830A7" w:rsidRDefault="00C830A7" w:rsidP="00E57529">
      <w:pPr>
        <w:spacing w:after="0" w:line="240" w:lineRule="auto"/>
      </w:pPr>
      <w:r>
        <w:separator/>
      </w:r>
    </w:p>
  </w:endnote>
  <w:endnote w:type="continuationSeparator" w:id="0">
    <w:p w14:paraId="14CF43A7" w14:textId="77777777" w:rsidR="00C830A7" w:rsidRDefault="00C830A7" w:rsidP="00E575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68926408"/>
      <w:docPartObj>
        <w:docPartGallery w:val="Page Numbers (Bottom of Page)"/>
        <w:docPartUnique/>
      </w:docPartObj>
    </w:sdtPr>
    <w:sdtContent>
      <w:p w14:paraId="1D6467D4" w14:textId="24AE9FA4" w:rsidR="00E57529" w:rsidRDefault="00E57529" w:rsidP="00301C2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E03D8C3" w14:textId="77777777" w:rsidR="00E57529" w:rsidRDefault="00E57529" w:rsidP="00E5752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09012341"/>
      <w:docPartObj>
        <w:docPartGallery w:val="Page Numbers (Bottom of Page)"/>
        <w:docPartUnique/>
      </w:docPartObj>
    </w:sdtPr>
    <w:sdtContent>
      <w:p w14:paraId="586B31B4" w14:textId="55717A6E" w:rsidR="00E57529" w:rsidRDefault="00E57529" w:rsidP="00301C2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564A03B" w14:textId="77777777" w:rsidR="00E57529" w:rsidRDefault="00E57529" w:rsidP="00E5752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F7ADF" w14:textId="77777777" w:rsidR="00C830A7" w:rsidRDefault="00C830A7" w:rsidP="00E57529">
      <w:pPr>
        <w:spacing w:after="0" w:line="240" w:lineRule="auto"/>
      </w:pPr>
      <w:r>
        <w:separator/>
      </w:r>
    </w:p>
  </w:footnote>
  <w:footnote w:type="continuationSeparator" w:id="0">
    <w:p w14:paraId="384F2872" w14:textId="77777777" w:rsidR="00C830A7" w:rsidRDefault="00C830A7" w:rsidP="00E575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41DA" w14:textId="6D6360FC" w:rsidR="00E57529" w:rsidRPr="00E57529" w:rsidRDefault="00E57529" w:rsidP="00E57529">
    <w:pPr>
      <w:pStyle w:val="Header"/>
    </w:pPr>
    <w:r>
      <w:rPr>
        <w:noProof/>
      </w:rPr>
      <w:drawing>
        <wp:inline distT="0" distB="0" distL="0" distR="0" wp14:anchorId="188CA22E" wp14:editId="52D01FDF">
          <wp:extent cx="589280" cy="589280"/>
          <wp:effectExtent l="0" t="0" r="0" b="0"/>
          <wp:docPr id="96786509" name="Picture 2" descr="A black background with blu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786509" name="Picture 2" descr="A black background with blue text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9280" cy="5892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4734937">
    <w:abstractNumId w:val="8"/>
  </w:num>
  <w:num w:numId="2" w16cid:durableId="693725002">
    <w:abstractNumId w:val="6"/>
  </w:num>
  <w:num w:numId="3" w16cid:durableId="1324356183">
    <w:abstractNumId w:val="5"/>
  </w:num>
  <w:num w:numId="4" w16cid:durableId="668630705">
    <w:abstractNumId w:val="4"/>
  </w:num>
  <w:num w:numId="5" w16cid:durableId="424233316">
    <w:abstractNumId w:val="7"/>
  </w:num>
  <w:num w:numId="6" w16cid:durableId="2131508635">
    <w:abstractNumId w:val="3"/>
  </w:num>
  <w:num w:numId="7" w16cid:durableId="1745948558">
    <w:abstractNumId w:val="2"/>
  </w:num>
  <w:num w:numId="8" w16cid:durableId="1726639638">
    <w:abstractNumId w:val="1"/>
  </w:num>
  <w:num w:numId="9" w16cid:durableId="1264261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2637"/>
    <w:rsid w:val="00326F90"/>
    <w:rsid w:val="007A2517"/>
    <w:rsid w:val="00AA1D8D"/>
    <w:rsid w:val="00B47730"/>
    <w:rsid w:val="00C830A7"/>
    <w:rsid w:val="00CB0664"/>
    <w:rsid w:val="00E575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DC265C8"/>
  <w14:defaultImageDpi w14:val="300"/>
  <w15:docId w15:val="{E4AC631B-6594-1842-A7D3-6F4A54975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E575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333</Words>
  <Characters>1994</Characters>
  <Application>Microsoft Office Word</Application>
  <DocSecurity>0</DocSecurity>
  <Lines>52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 Dias Moreira</cp:lastModifiedBy>
  <cp:revision>2</cp:revision>
  <dcterms:created xsi:type="dcterms:W3CDTF">2013-12-23T23:15:00Z</dcterms:created>
  <dcterms:modified xsi:type="dcterms:W3CDTF">2026-04-23T21:57:00Z</dcterms:modified>
  <cp:category/>
</cp:coreProperties>
</file>